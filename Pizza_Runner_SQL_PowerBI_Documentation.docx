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B8D4C" w14:textId="77777777" w:rsidR="009A4B27" w:rsidRDefault="00000000">
      <w:pPr>
        <w:pStyle w:val="Heading1"/>
      </w:pPr>
      <w:r>
        <w:t>Pizza Runner – SQL EDA &amp; Power BI Dashboard Project Documentation</w:t>
      </w:r>
    </w:p>
    <w:p w14:paraId="17E87F4B" w14:textId="77777777" w:rsidR="009A4B27" w:rsidRDefault="00000000">
      <w:pPr>
        <w:pStyle w:val="Heading2"/>
      </w:pPr>
      <w:r>
        <w:t>Project Overview</w:t>
      </w:r>
    </w:p>
    <w:p w14:paraId="4D681C30" w14:textId="77777777" w:rsidR="009A4B27" w:rsidRDefault="00000000">
      <w:r>
        <w:t>This project demonstrates an end‑to‑end data analytics workflow using a synthetic food delivery dataset. The objective was to clean operational data using SQL, perform exploratory data analysis (EDA), and build an interactive dashboard in Power BI. The dataset imitates real‑world food delivery operations, including customer orders, runners, pizzas, recipes and delivery activity.</w:t>
      </w:r>
    </w:p>
    <w:p w14:paraId="2E0E4344" w14:textId="77777777" w:rsidR="009A4B27" w:rsidRDefault="00000000">
      <w:pPr>
        <w:pStyle w:val="Heading2"/>
      </w:pPr>
      <w:r>
        <w:t>Tools &amp; Technologies</w:t>
      </w:r>
    </w:p>
    <w:p w14:paraId="74375BC5" w14:textId="77777777" w:rsidR="009A4B27" w:rsidRDefault="00000000">
      <w:r>
        <w:t>- PostgreSQL database</w:t>
      </w:r>
    </w:p>
    <w:p w14:paraId="0AC88D21" w14:textId="77777777" w:rsidR="009A4B27" w:rsidRDefault="00000000">
      <w:r>
        <w:t>- pgAdmin for database management</w:t>
      </w:r>
    </w:p>
    <w:p w14:paraId="4ADAE881" w14:textId="77777777" w:rsidR="009A4B27" w:rsidRDefault="00000000">
      <w:r>
        <w:t>- SQL for data cleaning and analysis</w:t>
      </w:r>
    </w:p>
    <w:p w14:paraId="4B167B93" w14:textId="77777777" w:rsidR="009A4B27" w:rsidRDefault="00000000">
      <w:r>
        <w:t>- Microsoft Power BI for data modelling and dashboard development</w:t>
      </w:r>
    </w:p>
    <w:p w14:paraId="388F80A8" w14:textId="77777777" w:rsidR="009A4B27" w:rsidRDefault="00000000">
      <w:r>
        <w:t>- Gamma AI for presentation generation</w:t>
      </w:r>
    </w:p>
    <w:p w14:paraId="74478718" w14:textId="77777777" w:rsidR="009A4B27" w:rsidRDefault="00000000">
      <w:pPr>
        <w:pStyle w:val="Heading2"/>
      </w:pPr>
      <w:r>
        <w:t>Data Source</w:t>
      </w:r>
    </w:p>
    <w:p w14:paraId="77168A4B" w14:textId="77777777" w:rsidR="009A4B27" w:rsidRDefault="00000000">
      <w:r>
        <w:t>The data used in this project is synthetic and was created for learning and portfolio purposes. However, it closely reflects real‑life food delivery business processes such as order placement, cancellations, delivery durations, distance travelled, and order customisation (extras and exclusions).</w:t>
      </w:r>
    </w:p>
    <w:p w14:paraId="36C452B6" w14:textId="77777777" w:rsidR="009A4B27" w:rsidRDefault="00000000">
      <w:pPr>
        <w:pStyle w:val="Heading2"/>
      </w:pPr>
      <w:r>
        <w:t>Data Import into Power BI</w:t>
      </w:r>
    </w:p>
    <w:p w14:paraId="24A5E683" w14:textId="77777777" w:rsidR="009A4B27" w:rsidRDefault="00000000">
      <w:r>
        <w:t>1. The PostgreSQL database was accessed through pgAdmin.</w:t>
      </w:r>
    </w:p>
    <w:p w14:paraId="0B88F3A1" w14:textId="77777777" w:rsidR="009A4B27" w:rsidRDefault="00000000">
      <w:r>
        <w:t>2. In Power BI, the PostgreSQL connector was used to connect directly to the database server.</w:t>
      </w:r>
    </w:p>
    <w:p w14:paraId="1FF71845" w14:textId="77777777" w:rsidR="009A4B27" w:rsidRDefault="00000000">
      <w:r>
        <w:t>3. The relevant schema and tables were selected.</w:t>
      </w:r>
    </w:p>
    <w:p w14:paraId="656ACC0E" w14:textId="77777777" w:rsidR="009A4B27" w:rsidRDefault="00000000">
      <w:r>
        <w:t>4. Data was loaded into Power BI for modelling and reporting.</w:t>
      </w:r>
    </w:p>
    <w:p w14:paraId="4D232FBE" w14:textId="77777777" w:rsidR="009A4B27" w:rsidRDefault="00000000">
      <w:r>
        <w:t>5. Relationships between tables were verified inside the Power BI data model.</w:t>
      </w:r>
    </w:p>
    <w:p w14:paraId="59EB7320" w14:textId="77777777" w:rsidR="009A4B27" w:rsidRDefault="00000000">
      <w:pPr>
        <w:pStyle w:val="Heading2"/>
      </w:pPr>
      <w:r>
        <w:t>Data Cleaning Process (SQL)</w:t>
      </w:r>
    </w:p>
    <w:p w14:paraId="38AC6A11" w14:textId="77777777" w:rsidR="009A4B27" w:rsidRDefault="00000000">
      <w:r>
        <w:t>Several data quality issues were resolved before analysis:</w:t>
      </w:r>
    </w:p>
    <w:p w14:paraId="496DE70A" w14:textId="77777777" w:rsidR="009A4B27" w:rsidRDefault="009A4B27"/>
    <w:p w14:paraId="184554CF" w14:textId="77777777" w:rsidR="009A4B27" w:rsidRDefault="00000000">
      <w:r>
        <w:t>- Inconsistent null values such as empty strings and the text 'null' were standardised to proper NULL values.</w:t>
      </w:r>
    </w:p>
    <w:p w14:paraId="36D34B70" w14:textId="77777777" w:rsidR="009A4B27" w:rsidRDefault="00000000">
      <w:r>
        <w:lastRenderedPageBreak/>
        <w:t>- Extra spaces and inconsistent comma formatting in the exclusions and extras columns were corrected.</w:t>
      </w:r>
    </w:p>
    <w:p w14:paraId="6301D10A" w14:textId="77777777" w:rsidR="009A4B27" w:rsidRDefault="00000000">
      <w:r>
        <w:t>- Distance and duration fields were cleaned by removing non‑numeric characters using regular expressions.</w:t>
      </w:r>
    </w:p>
    <w:p w14:paraId="57BD662A" w14:textId="77777777" w:rsidR="009A4B27" w:rsidRDefault="00000000">
      <w:r>
        <w:t>- Pickup time values were converted into proper timestamp data types.</w:t>
      </w:r>
    </w:p>
    <w:p w14:paraId="18054AED" w14:textId="77777777" w:rsidR="009A4B27" w:rsidRDefault="00000000">
      <w:r>
        <w:t>- Recipe topping values were standardised by removing unnecessary spaces.</w:t>
      </w:r>
    </w:p>
    <w:p w14:paraId="1E182EA1" w14:textId="77777777" w:rsidR="009A4B27" w:rsidRDefault="009A4B27"/>
    <w:p w14:paraId="20C1A9BC" w14:textId="77777777" w:rsidR="009A4B27" w:rsidRDefault="00000000">
      <w:r>
        <w:t>These steps ensured accurate aggregation, filtering and calculations during analysis.</w:t>
      </w:r>
    </w:p>
    <w:p w14:paraId="40996392" w14:textId="77777777" w:rsidR="009A4B27" w:rsidRDefault="00000000">
      <w:pPr>
        <w:pStyle w:val="Heading2"/>
      </w:pPr>
      <w:r>
        <w:t>Exploratory Data Analysis (EDA)</w:t>
      </w:r>
    </w:p>
    <w:p w14:paraId="578D9C73" w14:textId="77777777" w:rsidR="009A4B27" w:rsidRDefault="00000000">
      <w:r>
        <w:t>The following key analytical questions were answered using SQL:</w:t>
      </w:r>
    </w:p>
    <w:p w14:paraId="6EB7BB65" w14:textId="77777777" w:rsidR="009A4B27" w:rsidRDefault="009A4B27"/>
    <w:p w14:paraId="199D06CF" w14:textId="3BA94EFB" w:rsidR="009A4B27" w:rsidRDefault="00000000">
      <w:r>
        <w:t>- Total number of pizzas ordered</w:t>
      </w:r>
      <w:r w:rsidR="005A65DA">
        <w:t xml:space="preserve"> - 64</w:t>
      </w:r>
    </w:p>
    <w:p w14:paraId="381AE314" w14:textId="61186C5A" w:rsidR="009A4B27" w:rsidRDefault="00000000">
      <w:r>
        <w:t>- Total number of unique customer orders</w:t>
      </w:r>
      <w:r w:rsidR="005A65DA">
        <w:t xml:space="preserve"> - 56</w:t>
      </w:r>
    </w:p>
    <w:p w14:paraId="7A8652B9" w14:textId="03C3B14B" w:rsidR="009A4B27" w:rsidRDefault="00000000">
      <w:r>
        <w:t>- Number of successful deliveries per runner</w:t>
      </w:r>
      <w:r w:rsidR="005A65DA">
        <w:t xml:space="preserve"> – </w:t>
      </w:r>
    </w:p>
    <w:p w14:paraId="77FA8F39" w14:textId="7E1B5062" w:rsidR="005A65DA" w:rsidRDefault="005A65DA">
      <w:r>
        <w:rPr>
          <w:noProof/>
        </w:rPr>
        <w:drawing>
          <wp:inline distT="0" distB="0" distL="0" distR="0" wp14:anchorId="78E7C32C" wp14:editId="625E462C">
            <wp:extent cx="1546860" cy="1010285"/>
            <wp:effectExtent l="0" t="0" r="0" b="0"/>
            <wp:docPr id="45926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60529" name="Picture 459260529"/>
                    <pic:cNvPicPr/>
                  </pic:nvPicPr>
                  <pic:blipFill>
                    <a:blip r:embed="rId6"/>
                    <a:stretch>
                      <a:fillRect/>
                    </a:stretch>
                  </pic:blipFill>
                  <pic:spPr>
                    <a:xfrm>
                      <a:off x="0" y="0"/>
                      <a:ext cx="1546860" cy="1010285"/>
                    </a:xfrm>
                    <a:prstGeom prst="rect">
                      <a:avLst/>
                    </a:prstGeom>
                  </pic:spPr>
                </pic:pic>
              </a:graphicData>
            </a:graphic>
          </wp:inline>
        </w:drawing>
      </w:r>
    </w:p>
    <w:p w14:paraId="0E2088F5" w14:textId="77777777" w:rsidR="009A4B27" w:rsidRDefault="00000000">
      <w:r>
        <w:t>- Number of each pizza type delivered</w:t>
      </w:r>
    </w:p>
    <w:p w14:paraId="6783E77B" w14:textId="1E93A776" w:rsidR="005A65DA" w:rsidRDefault="005A65DA">
      <w:r>
        <w:rPr>
          <w:noProof/>
        </w:rPr>
        <w:drawing>
          <wp:inline distT="0" distB="0" distL="0" distR="0" wp14:anchorId="218C210D" wp14:editId="24D513C7">
            <wp:extent cx="1947286" cy="853440"/>
            <wp:effectExtent l="0" t="0" r="0" b="3810"/>
            <wp:docPr id="1712147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47459" name="Picture 1712147459"/>
                    <pic:cNvPicPr/>
                  </pic:nvPicPr>
                  <pic:blipFill>
                    <a:blip r:embed="rId7"/>
                    <a:stretch>
                      <a:fillRect/>
                    </a:stretch>
                  </pic:blipFill>
                  <pic:spPr>
                    <a:xfrm>
                      <a:off x="0" y="0"/>
                      <a:ext cx="1954907" cy="856780"/>
                    </a:xfrm>
                    <a:prstGeom prst="rect">
                      <a:avLst/>
                    </a:prstGeom>
                  </pic:spPr>
                </pic:pic>
              </a:graphicData>
            </a:graphic>
          </wp:inline>
        </w:drawing>
      </w:r>
    </w:p>
    <w:p w14:paraId="1132DB53" w14:textId="08EC6492" w:rsidR="009A4B27" w:rsidRDefault="00000000">
      <w:r>
        <w:t>- Pizza preferences by customer</w:t>
      </w:r>
      <w:r w:rsidR="005A65DA">
        <w:t xml:space="preserve"> </w:t>
      </w:r>
    </w:p>
    <w:p w14:paraId="3DF139F1" w14:textId="01BC81FC" w:rsidR="005A65DA" w:rsidRDefault="005A65DA">
      <w:r>
        <w:rPr>
          <w:noProof/>
        </w:rPr>
        <w:drawing>
          <wp:inline distT="0" distB="0" distL="0" distR="0" wp14:anchorId="37D3609D" wp14:editId="65E06BDF">
            <wp:extent cx="1921325" cy="1120140"/>
            <wp:effectExtent l="0" t="0" r="3175" b="3810"/>
            <wp:docPr id="738073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73371" name="Picture 738073371"/>
                    <pic:cNvPicPr/>
                  </pic:nvPicPr>
                  <pic:blipFill>
                    <a:blip r:embed="rId8"/>
                    <a:stretch>
                      <a:fillRect/>
                    </a:stretch>
                  </pic:blipFill>
                  <pic:spPr>
                    <a:xfrm>
                      <a:off x="0" y="0"/>
                      <a:ext cx="1930992" cy="1125776"/>
                    </a:xfrm>
                    <a:prstGeom prst="rect">
                      <a:avLst/>
                    </a:prstGeom>
                  </pic:spPr>
                </pic:pic>
              </a:graphicData>
            </a:graphic>
          </wp:inline>
        </w:drawing>
      </w:r>
    </w:p>
    <w:p w14:paraId="6714BB18" w14:textId="77777777" w:rsidR="009A4B27" w:rsidRDefault="00000000">
      <w:r>
        <w:lastRenderedPageBreak/>
        <w:t>- Maximum pizzas delivered in a single order</w:t>
      </w:r>
    </w:p>
    <w:p w14:paraId="79D796D0" w14:textId="459DA155" w:rsidR="00120E21" w:rsidRDefault="00120E21">
      <w:r>
        <w:rPr>
          <w:noProof/>
        </w:rPr>
        <w:drawing>
          <wp:inline distT="0" distB="0" distL="0" distR="0" wp14:anchorId="4B430542" wp14:editId="54E82E9F">
            <wp:extent cx="2366683" cy="571500"/>
            <wp:effectExtent l="0" t="0" r="0" b="0"/>
            <wp:docPr id="11833544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54427" name="Picture 4"/>
                    <pic:cNvPicPr/>
                  </pic:nvPicPr>
                  <pic:blipFill>
                    <a:blip r:embed="rId9"/>
                    <a:stretch>
                      <a:fillRect/>
                    </a:stretch>
                  </pic:blipFill>
                  <pic:spPr>
                    <a:xfrm>
                      <a:off x="0" y="0"/>
                      <a:ext cx="2376387" cy="573843"/>
                    </a:xfrm>
                    <a:prstGeom prst="rect">
                      <a:avLst/>
                    </a:prstGeom>
                  </pic:spPr>
                </pic:pic>
              </a:graphicData>
            </a:graphic>
          </wp:inline>
        </w:drawing>
      </w:r>
    </w:p>
    <w:p w14:paraId="215A6D8C" w14:textId="77777777" w:rsidR="009A4B27" w:rsidRDefault="00000000">
      <w:r>
        <w:t>- Orders with changes (extras or exclusions)</w:t>
      </w:r>
    </w:p>
    <w:p w14:paraId="52499B61" w14:textId="1F1F01B9" w:rsidR="00120E21" w:rsidRDefault="00120E21">
      <w:r>
        <w:rPr>
          <w:noProof/>
        </w:rPr>
        <w:drawing>
          <wp:inline distT="0" distB="0" distL="0" distR="0" wp14:anchorId="0391CB56" wp14:editId="27FD2419">
            <wp:extent cx="2762636" cy="1119882"/>
            <wp:effectExtent l="0" t="0" r="0" b="4445"/>
            <wp:docPr id="20870334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33433" name="Picture 5"/>
                    <pic:cNvPicPr/>
                  </pic:nvPicPr>
                  <pic:blipFill>
                    <a:blip r:embed="rId10"/>
                    <a:stretch>
                      <a:fillRect/>
                    </a:stretch>
                  </pic:blipFill>
                  <pic:spPr>
                    <a:xfrm>
                      <a:off x="0" y="0"/>
                      <a:ext cx="2762636" cy="1119882"/>
                    </a:xfrm>
                    <a:prstGeom prst="rect">
                      <a:avLst/>
                    </a:prstGeom>
                  </pic:spPr>
                </pic:pic>
              </a:graphicData>
            </a:graphic>
          </wp:inline>
        </w:drawing>
      </w:r>
    </w:p>
    <w:p w14:paraId="252967EE" w14:textId="77777777" w:rsidR="009A4B27" w:rsidRDefault="00000000">
      <w:r>
        <w:t>- Orders with both exclusions and extras</w:t>
      </w:r>
    </w:p>
    <w:p w14:paraId="4765AB1A" w14:textId="219ED0EA" w:rsidR="005E079E" w:rsidRDefault="005E079E">
      <w:r>
        <w:rPr>
          <w:noProof/>
        </w:rPr>
        <w:drawing>
          <wp:inline distT="0" distB="0" distL="0" distR="0" wp14:anchorId="64C16D82" wp14:editId="36DCBCAD">
            <wp:extent cx="2117442" cy="472440"/>
            <wp:effectExtent l="0" t="0" r="0" b="3810"/>
            <wp:docPr id="373341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41908" name="Picture 373341908"/>
                    <pic:cNvPicPr/>
                  </pic:nvPicPr>
                  <pic:blipFill>
                    <a:blip r:embed="rId11"/>
                    <a:stretch>
                      <a:fillRect/>
                    </a:stretch>
                  </pic:blipFill>
                  <pic:spPr>
                    <a:xfrm>
                      <a:off x="0" y="0"/>
                      <a:ext cx="2131721" cy="475626"/>
                    </a:xfrm>
                    <a:prstGeom prst="rect">
                      <a:avLst/>
                    </a:prstGeom>
                  </pic:spPr>
                </pic:pic>
              </a:graphicData>
            </a:graphic>
          </wp:inline>
        </w:drawing>
      </w:r>
    </w:p>
    <w:p w14:paraId="4084E7A8" w14:textId="77777777" w:rsidR="009A4B27" w:rsidRDefault="00000000">
      <w:r>
        <w:t>- Order volume by hour of day</w:t>
      </w:r>
    </w:p>
    <w:p w14:paraId="08C52FB7" w14:textId="757EEBB0" w:rsidR="005E079E" w:rsidRDefault="005E079E">
      <w:r>
        <w:rPr>
          <w:noProof/>
        </w:rPr>
        <w:drawing>
          <wp:inline distT="0" distB="0" distL="0" distR="0" wp14:anchorId="2124C656" wp14:editId="4F8A8B05">
            <wp:extent cx="2057400" cy="1868851"/>
            <wp:effectExtent l="0" t="0" r="0" b="0"/>
            <wp:docPr id="20190188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18843" name="Picture 2019018843"/>
                    <pic:cNvPicPr/>
                  </pic:nvPicPr>
                  <pic:blipFill>
                    <a:blip r:embed="rId12"/>
                    <a:stretch>
                      <a:fillRect/>
                    </a:stretch>
                  </pic:blipFill>
                  <pic:spPr>
                    <a:xfrm>
                      <a:off x="0" y="0"/>
                      <a:ext cx="2065926" cy="1876595"/>
                    </a:xfrm>
                    <a:prstGeom prst="rect">
                      <a:avLst/>
                    </a:prstGeom>
                  </pic:spPr>
                </pic:pic>
              </a:graphicData>
            </a:graphic>
          </wp:inline>
        </w:drawing>
      </w:r>
    </w:p>
    <w:p w14:paraId="45B7FBD6" w14:textId="77777777" w:rsidR="009A4B27" w:rsidRDefault="00000000">
      <w:r>
        <w:t>- Order and pizza volume by day of the week</w:t>
      </w:r>
    </w:p>
    <w:p w14:paraId="1795974A" w14:textId="1B3EAE5A" w:rsidR="005E079E" w:rsidRDefault="005E079E">
      <w:r>
        <w:rPr>
          <w:noProof/>
        </w:rPr>
        <w:drawing>
          <wp:inline distT="0" distB="0" distL="0" distR="0" wp14:anchorId="4EB370F6" wp14:editId="487A8286">
            <wp:extent cx="3811152" cy="1691640"/>
            <wp:effectExtent l="0" t="0" r="0" b="3810"/>
            <wp:docPr id="15050960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96023" name="Picture 1505096023"/>
                    <pic:cNvPicPr/>
                  </pic:nvPicPr>
                  <pic:blipFill>
                    <a:blip r:embed="rId13"/>
                    <a:stretch>
                      <a:fillRect/>
                    </a:stretch>
                  </pic:blipFill>
                  <pic:spPr>
                    <a:xfrm>
                      <a:off x="0" y="0"/>
                      <a:ext cx="3815102" cy="1693393"/>
                    </a:xfrm>
                    <a:prstGeom prst="rect">
                      <a:avLst/>
                    </a:prstGeom>
                  </pic:spPr>
                </pic:pic>
              </a:graphicData>
            </a:graphic>
          </wp:inline>
        </w:drawing>
      </w:r>
    </w:p>
    <w:p w14:paraId="3E45187C" w14:textId="77777777" w:rsidR="009A4B27" w:rsidRDefault="00000000">
      <w:pPr>
        <w:pStyle w:val="Heading2"/>
      </w:pPr>
      <w:r>
        <w:lastRenderedPageBreak/>
        <w:t>Key Dashboard KPIs</w:t>
      </w:r>
    </w:p>
    <w:p w14:paraId="7BC91B6B" w14:textId="77777777" w:rsidR="009A4B27" w:rsidRDefault="00000000">
      <w:r>
        <w:t>- Total Orders</w:t>
      </w:r>
    </w:p>
    <w:p w14:paraId="6D2DD7EC" w14:textId="77777777" w:rsidR="009A4B27" w:rsidRDefault="00000000">
      <w:r>
        <w:t>- Total Pizzas Ordered</w:t>
      </w:r>
    </w:p>
    <w:p w14:paraId="12C162E9" w14:textId="77777777" w:rsidR="009A4B27" w:rsidRDefault="00000000">
      <w:r>
        <w:t>- Accepted (Delivered) Orders Percentage</w:t>
      </w:r>
    </w:p>
    <w:p w14:paraId="1FFC46F5" w14:textId="77777777" w:rsidR="009A4B27" w:rsidRDefault="00000000">
      <w:r>
        <w:t>- Average Delivery Duration</w:t>
      </w:r>
    </w:p>
    <w:p w14:paraId="6CE26690" w14:textId="77777777" w:rsidR="009A4B27" w:rsidRDefault="00000000">
      <w:r>
        <w:t>- Orders Delivered per Runner</w:t>
      </w:r>
    </w:p>
    <w:p w14:paraId="4485945A" w14:textId="77777777" w:rsidR="009A4B27" w:rsidRDefault="00000000">
      <w:r>
        <w:t>- Percentage of Orders with Customisations</w:t>
      </w:r>
    </w:p>
    <w:p w14:paraId="53992C37" w14:textId="77777777" w:rsidR="009A4B27" w:rsidRDefault="00000000">
      <w:pPr>
        <w:pStyle w:val="Heading2"/>
      </w:pPr>
      <w:r>
        <w:t>Visuals Created in Power BI</w:t>
      </w:r>
    </w:p>
    <w:p w14:paraId="36422CEC" w14:textId="77777777" w:rsidR="009A4B27" w:rsidRDefault="00000000">
      <w:r>
        <w:t>- Line chart showing average delivery time by day of the week</w:t>
      </w:r>
    </w:p>
    <w:p w14:paraId="23C225A4" w14:textId="77777777" w:rsidR="009A4B27" w:rsidRDefault="00000000">
      <w:r>
        <w:t>- Bar chart showing number of orders per runner</w:t>
      </w:r>
    </w:p>
    <w:p w14:paraId="6A2AB820" w14:textId="77777777" w:rsidR="009A4B27" w:rsidRDefault="00000000">
      <w:r>
        <w:t>- Bar chart showing pizza types delivered</w:t>
      </w:r>
    </w:p>
    <w:p w14:paraId="03E6A2A2" w14:textId="77777777" w:rsidR="009A4B27" w:rsidRDefault="00000000">
      <w:r>
        <w:t>- Time‑based analysis of orders by hour and day</w:t>
      </w:r>
    </w:p>
    <w:p w14:paraId="41F9CFC2" w14:textId="77777777" w:rsidR="009A4B27" w:rsidRDefault="00000000">
      <w:r>
        <w:t>- KPI cards summarising key operational metrics</w:t>
      </w:r>
    </w:p>
    <w:p w14:paraId="27A41414" w14:textId="77777777" w:rsidR="009A4B27" w:rsidRDefault="00000000">
      <w:pPr>
        <w:pStyle w:val="Heading2"/>
      </w:pPr>
      <w:r>
        <w:t>Outcome and Value</w:t>
      </w:r>
    </w:p>
    <w:p w14:paraId="5CA30B7F" w14:textId="77777777" w:rsidR="009A4B27" w:rsidRDefault="00000000">
      <w:r>
        <w:t>This project demonstrates strong SQL data preparation skills, real‑world data modelling concepts, and the ability to translate business questions into actionable Power BI dashboards. The workflow mirrors typical analytics processes used in logistics and food delivery companies.</w:t>
      </w:r>
    </w:p>
    <w:sectPr w:rsidR="009A4B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306970">
    <w:abstractNumId w:val="8"/>
  </w:num>
  <w:num w:numId="2" w16cid:durableId="1290012451">
    <w:abstractNumId w:val="6"/>
  </w:num>
  <w:num w:numId="3" w16cid:durableId="249434996">
    <w:abstractNumId w:val="5"/>
  </w:num>
  <w:num w:numId="4" w16cid:durableId="106898073">
    <w:abstractNumId w:val="4"/>
  </w:num>
  <w:num w:numId="5" w16cid:durableId="343216476">
    <w:abstractNumId w:val="7"/>
  </w:num>
  <w:num w:numId="6" w16cid:durableId="1334869512">
    <w:abstractNumId w:val="3"/>
  </w:num>
  <w:num w:numId="7" w16cid:durableId="1403913013">
    <w:abstractNumId w:val="2"/>
  </w:num>
  <w:num w:numId="8" w16cid:durableId="423183876">
    <w:abstractNumId w:val="1"/>
  </w:num>
  <w:num w:numId="9" w16cid:durableId="554974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E21"/>
    <w:rsid w:val="0015074B"/>
    <w:rsid w:val="00186ABF"/>
    <w:rsid w:val="0029639D"/>
    <w:rsid w:val="00326F90"/>
    <w:rsid w:val="005A65DA"/>
    <w:rsid w:val="005E079E"/>
    <w:rsid w:val="009A4B2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74FAC6"/>
  <w14:defaultImageDpi w14:val="300"/>
  <w15:docId w15:val="{910443F9-848D-42CC-97D4-EADE2FD02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Pages>
  <Words>490</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justice nunoo</cp:lastModifiedBy>
  <cp:revision>2</cp:revision>
  <dcterms:created xsi:type="dcterms:W3CDTF">2013-12-23T23:15:00Z</dcterms:created>
  <dcterms:modified xsi:type="dcterms:W3CDTF">2026-02-18T20:13:00Z</dcterms:modified>
  <cp:category/>
</cp:coreProperties>
</file>